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«Але ж скільки ти вклав». Це особисте. Але не останнє 👇</w:t>
      </w:r>
    </w:p>
    <w:p/>
    <w:p>
      <w:r>
        <w:t>P.S. Ризики є завжди. Звіти за довший період — у біо.</w:t>
      </w:r>
    </w:p>
    <w:p>
      <w:r>
        <w:t>---</w:t>
      </w:r>
    </w:p>
    <w:p>
      <w:r>
        <w:t>Якби бот був мною, він би не відкривав застосунок двадцять разів 👇</w:t>
      </w:r>
    </w:p>
    <w:p/>
    <w:p>
      <w:r>
        <w:t>P.S. Не фінансова порада. Подробиці — в біо.</w:t>
      </w:r>
    </w:p>
    <w:p>
      <w:r>
        <w:t>---</w:t>
      </w:r>
    </w:p>
    <w:p>
      <w:r>
        <w:t>Звичка вимикати екрани за годину до сну 👇</w:t>
      </w:r>
    </w:p>
    <w:p/>
    <w:p>
      <w:r>
        <w:t>P.S. Ринок буває різним. Як усе влаштовано — розписав у профілі.</w:t>
      </w:r>
    </w:p>
    <w:p>
      <w:r>
        <w:t>---</w:t>
      </w:r>
    </w:p>
    <w:p>
      <w:r>
        <w:t>Енергія не з'являється з нічого. Як і прибуток 👇</w:t>
      </w:r>
    </w:p>
    <w:p/>
    <w:p>
      <w:r>
        <w:t>P.S. Мої кошти лишаються на біржі. Як я це перевіряв — у шапці.</w:t>
      </w:r>
    </w:p>
    <w:p>
      <w:r>
        <w:t>---</w:t>
      </w:r>
    </w:p>
    <w:p>
      <w:r>
        <w:t>07:30. Сідаю в маршрутку, гляну, що за ніч 👇</w:t>
      </w:r>
    </w:p>
    <w:p/>
    <w:p>
      <w:r>
        <w:t>P.S. Це мій досвід, а не порада. Найчастіші питання зібрав у профілі.</w:t>
      </w:r>
    </w:p>
    <w:p>
      <w:r>
        <w:t>---</w:t>
      </w:r>
    </w:p>
    <w:p>
      <w:r>
        <w:t>Ще одна ніч, коли я спав, а бот ні 👇</w:t>
      </w:r>
    </w:p>
    <w:p/>
    <w:p>
      <w:r>
        <w:t>P.S. Мої кошти лишаються на біржі. З чого почати — в біо.</w:t>
      </w:r>
    </w:p>
    <w:p>
      <w:r>
        <w:t>---</w:t>
      </w:r>
    </w:p>
    <w:p>
      <w:r>
        <w:t>Повільне життя — повільні гроші 👇</w:t>
      </w:r>
    </w:p>
    <w:p/>
    <w:p>
      <w:r>
        <w:t>P.S. Будь-яка інвестиція — ризик. Детальніше — в шапці.</w:t>
      </w:r>
    </w:p>
    <w:p>
      <w:r>
        <w:t>---</w:t>
      </w:r>
    </w:p>
    <w:p>
      <w:r>
        <w:t>Вулиця в неділю зранку — найспокійніше місце. Як мій звіт 👇</w:t>
      </w:r>
    </w:p>
    <w:p/>
    <w:p>
      <w:r>
        <w:t>P.S. Будь-яка інвестиція — ризик. Як налаштовано — в профілі.</w:t>
      </w:r>
    </w:p>
    <w:p>
      <w:r>
        <w:t>---</w:t>
      </w:r>
    </w:p>
    <w:p>
      <w:r>
        <w:t>Місто вчить, що поспіх — не швидкість 👇</w:t>
      </w:r>
    </w:p>
    <w:p/>
    <w:p>
      <w:r>
        <w:t>P.S. Не порада, а спостереження. Чому так — пояснив у біо.</w:t>
      </w:r>
    </w:p>
    <w:p>
      <w:r>
        <w:t>---</w:t>
      </w:r>
    </w:p>
    <w:p>
      <w:r>
        <w:t>Збоку здається, що я все контролюю. Насправді контроль у правилах 👇</w:t>
      </w:r>
    </w:p>
    <w:p/>
    <w:p>
      <w:r>
        <w:t>P.S. Це мій досвід, а не порада. Деталі — в профілі.</w:t>
      </w:r>
    </w:p>
    <w:p>
      <w:r>
        <w:t>---</w:t>
      </w:r>
    </w:p>
    <w:p>
      <w:r>
        <w:t>Руками: сплю тривожно. З ботом: сплю 👇</w:t>
      </w:r>
    </w:p>
    <w:p/>
    <w:p>
      <w:r>
        <w:t>P.S. Без гарантій, чесно. Де лежать гроші і чому — в профілі.</w:t>
      </w:r>
    </w:p>
    <w:p>
      <w:r>
        <w:t>---</w:t>
      </w:r>
    </w:p>
    <w:p>
      <w:r>
        <w:t>Зізнаюся: я перевіряю двофакторку частіше, ніж треба 👇</w:t>
      </w:r>
    </w:p>
    <w:p/>
    <w:p>
      <w:r>
        <w:t>P.S. Рішення щодо грошей — тільки ваше. Де лежать гроші і чому — в профілі.</w:t>
      </w:r>
    </w:p>
    <w:p>
      <w:r>
        <w:t>---</w:t>
      </w:r>
    </w:p>
    <w:p>
      <w:r>
        <w:t>Знімок, який не потрібно пояснювати, — найкращий 👇</w:t>
      </w:r>
    </w:p>
    <w:p/>
    <w:p>
      <w:r>
        <w:t>P.S. Гроші нікому не відправляю. Детальніше — в шапці.</w:t>
      </w:r>
    </w:p>
    <w:p>
      <w:r>
        <w:t>---</w:t>
      </w:r>
    </w:p>
    <w:p>
      <w:r>
        <w:t>Орігамі — точні складки, жодної метушні 👇</w:t>
      </w:r>
    </w:p>
    <w:p/>
    <w:p>
      <w:r>
        <w:t>P.S. Ринок буває різним. Звіти за довший період — у біо.</w:t>
      </w:r>
    </w:p>
    <w:p>
      <w:r>
        <w:t>---</w:t>
      </w:r>
    </w:p>
    <w:p>
      <w:r>
        <w:t>Тривожний дзвіночок: ніхто не пояснює, що буде на падінні ринку 👇</w:t>
      </w:r>
    </w:p>
    <w:p/>
    <w:p>
      <w:r>
        <w:t>P.S. Нікому нічого переказувати не треба. Як я це перевіряв — у шапці.</w:t>
      </w:r>
    </w:p>
    <w:p>
      <w:r>
        <w:t>---</w:t>
      </w:r>
    </w:p>
    <w:p>
      <w:r>
        <w:t>Похід у гори вчить знати свої сили 👇</w:t>
      </w:r>
    </w:p>
    <w:p/>
    <w:p>
      <w:r>
        <w:t>P.S. Нікому нічого переказувати не треба. Подробиці — в біо.</w:t>
      </w:r>
    </w:p>
    <w:p>
      <w:r>
        <w:t>---</w:t>
      </w:r>
    </w:p>
    <w:p>
      <w:r>
        <w:t>Замість того щоб вкладати останнє, я тримаю подушку 👇</w:t>
      </w:r>
    </w:p>
    <w:p/>
    <w:p>
      <w:r>
        <w:t>P.S. Нічого не гарантую. Як це працює — в шапці профілю.</w:t>
      </w:r>
    </w:p>
    <w:p>
      <w:r>
        <w:t>---</w:t>
      </w:r>
    </w:p>
    <w:p>
      <w:r>
        <w:t>Думав, що буде гірше. Виявилось, рівно 👇</w:t>
      </w:r>
    </w:p>
    <w:p/>
    <w:p>
      <w:r>
        <w:t>P.S. Ризики є завжди. Інші звіти — в профілі.</w:t>
      </w:r>
    </w:p>
    <w:p>
      <w:r>
        <w:t>---</w:t>
      </w:r>
    </w:p>
    <w:p>
      <w:r>
        <w:t>Кадр із «нічної зйомки» бота 👇</w:t>
      </w:r>
    </w:p>
    <w:p/>
    <w:p>
      <w:r>
        <w:t>P.S. Особистий досвід, не рекомендація. Подробиці — в біо.</w:t>
      </w:r>
    </w:p>
    <w:p>
      <w:r>
        <w:t>---</w:t>
      </w:r>
    </w:p>
    <w:p>
      <w:r>
        <w:t>Інфляція — аргумент, щоб розібратися, а не щоб поспішати 👇</w:t>
      </w:r>
    </w:p>
    <w:p/>
    <w:p>
      <w:r>
        <w:t>P.S. Не вкладайте те, що боїтесь втратити. Пояснення — в шапці.</w:t>
      </w:r>
    </w:p>
    <w:p>
      <w:r>
        <w:t>---</w:t>
      </w:r>
    </w:p>
    <w:p>
      <w:r>
        <w:t>Сьогодні помітив: день минув без втручань 👇</w:t>
      </w:r>
    </w:p>
    <w:p/>
    <w:p>
      <w:r>
        <w:t>P.S. Будь-яка інвестиція — ризик. Коротко про все — в біо.</w:t>
      </w:r>
    </w:p>
    <w:p>
      <w:r>
        <w:t>---</w:t>
      </w:r>
    </w:p>
    <w:p>
      <w:r>
        <w:t>Правило №7: налаштування не чіпаю без вагомої причини 👇</w:t>
      </w:r>
    </w:p>
    <w:p/>
    <w:p>
      <w:r>
        <w:t>P.S. Не фінансова порада. Інші звіти — в профілі.</w:t>
      </w:r>
    </w:p>
    <w:p>
      <w:r>
        <w:t>---</w:t>
      </w:r>
    </w:p>
    <w:p>
      <w:r>
        <w:t>Нагадування собі: не міняти те, що працює 👇</w:t>
      </w:r>
    </w:p>
    <w:p/>
    <w:p>
      <w:r>
        <w:t>P.S. Не порада, а спостереження. Детальніше — в шапці.</w:t>
      </w:r>
    </w:p>
    <w:p>
      <w:r>
        <w:t>---</w:t>
      </w:r>
    </w:p>
    <w:p>
      <w:r>
        <w:t>Тоді я думав, що ризик — це погано. Зараз — що ризиком треба керувати 👇</w:t>
      </w:r>
    </w:p>
    <w:p/>
    <w:p>
      <w:r>
        <w:t>P.S. Минулий результат не гарантує майбутнього. Коротко про все — в біо.</w:t>
      </w:r>
    </w:p>
    <w:p>
      <w:r>
        <w:t>---</w:t>
      </w:r>
    </w:p>
    <w:p>
      <w:r>
        <w:t>Сусідка з п'ятого поверху: «Це не піраміда, синку?» Я: «Гроші на моєму акаунті, нікому не віддаю». Вона: «Ну дивись» 👇</w:t>
      </w:r>
    </w:p>
    <w:p/>
    <w:p>
      <w:r>
        <w:t>P.S. Мої кошти лишаються на біржі. Чому так — пояснив у біо.</w:t>
      </w:r>
    </w:p>
    <w:p>
      <w:r>
        <w:t>---</w:t>
      </w:r>
    </w:p>
    <w:p>
      <w:r>
        <w:t>Інфляція — податок, який ніхто не голосував 👇</w:t>
      </w:r>
    </w:p>
    <w:p/>
    <w:p>
      <w:r>
        <w:t>P.S. Перевіряйте все самі. Повніше — в шапці.</w:t>
      </w:r>
    </w:p>
    <w:p>
      <w:r>
        <w:t>---</w:t>
      </w:r>
    </w:p>
    <w:p>
      <w:r>
        <w:t>Без програшів по закритих угодах 👇</w:t>
      </w:r>
    </w:p>
    <w:p/>
    <w:p>
      <w:r>
        <w:t>P.S. Користуюсь сам, нікого не закликаю. Де лежать гроші і чому — в профілі.</w:t>
      </w:r>
    </w:p>
    <w:p>
      <w:r>
        <w:t>---</w:t>
      </w:r>
    </w:p>
    <w:p>
      <w:r>
        <w:t>Настільна гра триває довше, ніж здається. Результат — теж 👇</w:t>
      </w:r>
    </w:p>
    <w:p/>
    <w:p>
      <w:r>
        <w:t>P.S. Будь-яка інвестиція — ризик. Інші звіти — в профілі.</w:t>
      </w:r>
    </w:p>
    <w:p>
      <w:r>
        <w:t>---</w:t>
      </w:r>
    </w:p>
    <w:p>
      <w:r>
        <w:t>Якби бот був таксистом, він би не говорив про політику 👇</w:t>
      </w:r>
    </w:p>
    <w:p/>
    <w:p>
      <w:r>
        <w:t>P.S. Будь-яка інвестиція — ризик. Пояснення — в шапці.</w:t>
      </w:r>
    </w:p>
    <w:p>
      <w:r>
        <w:t>---</w:t>
      </w:r>
    </w:p>
    <w:p>
      <w:r>
        <w:t>Нагадування: спокій — теж результат 👇</w:t>
      </w:r>
    </w:p>
    <w:p/>
    <w:p>
      <w:r>
        <w:t>P.S. Гроші на моєму акаунті біржі. Звіти за довший період — у біо.</w:t>
      </w:r>
    </w:p>
    <w:p>
      <w:r>
        <w:t>---</w:t>
      </w:r>
    </w:p>
    <w:p>
      <w:r>
        <w:t>Якщо ви втомилися від обіцянок — тут їх немає 👇</w:t>
      </w:r>
    </w:p>
    <w:p/>
    <w:p>
      <w:r>
        <w:t>P.S. Мої кошти лишаються на біржі. Детальніше — в шапці.</w:t>
      </w:r>
    </w:p>
    <w:p>
      <w:r>
        <w:t>---</w:t>
      </w:r>
    </w:p>
    <w:p>
      <w:r>
        <w:t>Пташка клює по зернятку і ситна 👇</w:t>
      </w:r>
    </w:p>
    <w:p/>
    <w:p>
      <w:r>
        <w:t>P.S. Користуюсь сам, нікого не закликаю. Відповіді на питання — в профілі.</w:t>
      </w:r>
    </w:p>
    <w:p>
      <w:r>
        <w:t>---</w:t>
      </w:r>
    </w:p>
    <w:p>
      <w:r>
        <w:t>Правило №50: якщо не розумію — не вкладаю 👇</w:t>
      </w:r>
    </w:p>
    <w:p/>
    <w:p>
      <w:r>
        <w:t>P.S. Мої кошти лишаються на біржі. Звіти за довший період — у біо.</w:t>
      </w:r>
    </w:p>
    <w:p>
      <w:r>
        <w:t>---</w:t>
      </w:r>
    </w:p>
    <w:p>
      <w:r>
        <w:t>Учений каже «можливо», шахрай — «гарантовано» 👇</w:t>
      </w:r>
    </w:p>
    <w:p/>
    <w:p>
      <w:r>
        <w:t>P.S. Будь-яка інвестиція — ризик. З чого почати — в біо.</w:t>
      </w:r>
    </w:p>
    <w:p>
      <w:r>
        <w:t>---</w:t>
      </w:r>
    </w:p>
    <w:p>
      <w:r>
        <w:t>Сьогодні помітив: бот не закрив угоду, бо ціна невигідна. І правильно 👇</w:t>
      </w:r>
    </w:p>
    <w:p/>
    <w:p>
      <w:r>
        <w:t>P.S. Не фінансова порада. Найчастіші питання зібрав у профілі.</w:t>
      </w:r>
    </w:p>
    <w:p>
      <w:r>
        <w:t>---</w:t>
      </w:r>
    </w:p>
    <w:p>
      <w:r>
        <w:t>Сьогоднішній «горішок» у запас 👇</w:t>
      </w:r>
    </w:p>
    <w:p/>
    <w:p>
      <w:r>
        <w:t>P.S. Гроші нікому не відправляю. Про ризики чесно — в шапці.</w:t>
      </w:r>
    </w:p>
    <w:p>
      <w:r>
        <w:t>---</w:t>
      </w:r>
    </w:p>
    <w:p>
      <w:r>
        <w:t>Космонавт не відчиняє люк, поки все не перевірено 👇</w:t>
      </w:r>
    </w:p>
    <w:p/>
    <w:p>
      <w:r>
        <w:t>P.S. Минулий результат не гарантує майбутнього. Деталі — в профілі.</w:t>
      </w:r>
    </w:p>
    <w:p>
      <w:r>
        <w:t>---</w:t>
      </w:r>
    </w:p>
    <w:p>
      <w:r>
        <w:t>Хімічна реакція потребує часу. Результат — теж 👇</w:t>
      </w:r>
    </w:p>
    <w:p/>
    <w:p>
      <w:r>
        <w:t>P.S. Гроші нікому не відправляю. Що за бот — у шапці профілю.</w:t>
      </w:r>
    </w:p>
    <w:p>
      <w:r>
        <w:t>---</w:t>
      </w:r>
    </w:p>
    <w:p>
      <w:r>
        <w:t>Космічне сміття небезпечне. Шахраї в крипті теж 👇</w:t>
      </w:r>
    </w:p>
    <w:p/>
    <w:p>
      <w:r>
        <w:t>P.S. Нічого не гарантую. Як налаштовано — в профілі.</w:t>
      </w:r>
    </w:p>
    <w:p>
      <w:r>
        <w:t>---</w:t>
      </w:r>
    </w:p>
    <w:p>
      <w:r>
        <w:t>Звичка, яка тримається вже довго: щоденний скрін 👇</w:t>
      </w:r>
    </w:p>
    <w:p/>
    <w:p>
      <w:r>
        <w:t>P.S. Без гарантій, чесно. Більше — в біо.</w:t>
      </w:r>
    </w:p>
    <w:p>
      <w:r>
        <w:t>---</w:t>
      </w:r>
    </w:p>
    <w:p>
      <w:r>
        <w:t>Ще один рядок у в'язанні 👇</w:t>
      </w:r>
    </w:p>
    <w:p/>
    <w:p>
      <w:r>
        <w:t>P.S. Ринок буває різним. Пояснення — в шапці.</w:t>
      </w:r>
    </w:p>
    <w:p>
      <w:r>
        <w:t>---</w:t>
      </w:r>
    </w:p>
    <w:p>
      <w:r>
        <w:t>Табель роботи бота за день 👇</w:t>
      </w:r>
    </w:p>
    <w:p/>
    <w:p>
      <w:r>
        <w:t>P.S. Не фінансова порада. Що за бот — у шапці профілю.</w:t>
      </w:r>
    </w:p>
    <w:p>
      <w:r>
        <w:t>---</w:t>
      </w:r>
    </w:p>
    <w:p>
      <w:r>
        <w:t>Нетерпіння — головний ворог споту 👇</w:t>
      </w:r>
    </w:p>
    <w:p/>
    <w:p>
      <w:r>
        <w:t>P.S. Гроші на моєму акаунті біржі. Інші звіти — в профілі.</w:t>
      </w:r>
    </w:p>
    <w:p>
      <w:r>
        <w:t>---</w:t>
      </w:r>
    </w:p>
    <w:p>
      <w:r>
        <w:t>Будинок навпроти добудовують третій рік. Повільно, але будують 👇</w:t>
      </w:r>
    </w:p>
    <w:p/>
    <w:p>
      <w:r>
        <w:t>P.S. Особистий досвід, не рекомендація. Де лежать гроші і чому — в профілі.</w:t>
      </w:r>
    </w:p>
    <w:p>
      <w:r>
        <w:t>---</w:t>
      </w:r>
    </w:p>
    <w:p>
      <w:r>
        <w:t>Бот — єдиний мій «співробітник», який ніколи не бере лікарняний 👇</w:t>
      </w:r>
    </w:p>
    <w:p/>
    <w:p>
      <w:r>
        <w:t>P.S. Ринок буває різним. Більше — в біо.</w:t>
      </w:r>
    </w:p>
    <w:p>
      <w:r>
        <w:t>---</w:t>
      </w:r>
    </w:p>
    <w:p>
      <w:r>
        <w:t>Ризики — в профілі 👇</w:t>
      </w:r>
    </w:p>
    <w:p/>
    <w:p>
      <w:r>
        <w:t>P.S. Минулий результат не гарантує майбутнього.</w:t>
      </w:r>
    </w:p>
    <w:p>
      <w:r>
        <w:t>---</w:t>
      </w:r>
    </w:p>
    <w:p>
      <w:r>
        <w:t>Гарна пташка, та погано співає. Гарний скрін без пояснень 👇</w:t>
      </w:r>
    </w:p>
    <w:p/>
    <w:p>
      <w:r>
        <w:t>P.S. Не вкладайте те, що боїтесь втратити. Деталі — в профілі.</w:t>
      </w:r>
    </w:p>
    <w:p>
      <w:r>
        <w:t>---</w:t>
      </w:r>
    </w:p>
    <w:p>
      <w:r>
        <w:t>Що маємо — не зберігаємо, втративши — плачемо. Зберігайте паролі 👇</w:t>
      </w:r>
    </w:p>
    <w:p/>
    <w:p>
      <w:r>
        <w:t>P.S. Гроші на моєму акаунті біржі. Найчастіші питання зібрав у профілі.</w:t>
      </w:r>
    </w:p>
    <w:p>
      <w:r>
        <w:t>---</w:t>
      </w:r>
    </w:p>
    <w:p>
      <w:r>
        <w:t>Мій найспокійніший тип хобі — дивитися, як працює бот 👇</w:t>
      </w:r>
    </w:p>
    <w:p/>
    <w:p>
      <w:r>
        <w:t>P.S. Рішення щодо грошей — тільки ваше. Інші звіти — в профілі.</w:t>
      </w:r>
    </w:p>
    <w:p>
      <w:r>
        <w:t>---</w:t>
      </w:r>
    </w:p>
    <w:p>
      <w:r>
        <w:t>Новий порядок у житті: спершу подушка, потім експерименти 👇</w:t>
      </w:r>
    </w:p>
    <w:p/>
    <w:p>
      <w:r>
        <w:t>P.S. Минулий результат не гарантує майбутнього. Як я це перевіряв — у шапці.</w:t>
      </w:r>
    </w:p>
    <w:p>
      <w:r>
        <w:t>---</w:t>
      </w:r>
    </w:p>
    <w:p>
      <w:r>
        <w:t>Вода точить камінь не силою, а постійністю 👇</w:t>
      </w:r>
    </w:p>
    <w:p/>
    <w:p>
      <w:r>
        <w:t>P.S. Ринок буває різним. Про ризики чесно — в шапці.</w:t>
      </w:r>
    </w:p>
    <w:p>
      <w:r>
        <w:t>---</w:t>
      </w:r>
    </w:p>
    <w:p>
      <w:r>
        <w:t>Звичка вчасно лягати навчила мене вчасно зупинятися 👇</w:t>
      </w:r>
    </w:p>
    <w:p/>
    <w:p>
      <w:r>
        <w:t>P.S. Не фінансова порада. Детальніше — в шапці.</w:t>
      </w:r>
    </w:p>
    <w:p>
      <w:r>
        <w:t>---</w:t>
      </w:r>
    </w:p>
    <w:p>
      <w:r>
        <w:t>Відписався від каналу з графіками. Сплю краще 👇</w:t>
      </w:r>
    </w:p>
    <w:p/>
    <w:p>
      <w:r>
        <w:t>P.S. Не порада, а спостереження. Інші звіти — в профілі.</w:t>
      </w:r>
    </w:p>
    <w:p>
      <w:r>
        <w:t>---</w:t>
      </w:r>
    </w:p>
    <w:p>
      <w:r>
        <w:t>Нормально, коли бот підключається до вашої біржі напряму 👇</w:t>
      </w:r>
    </w:p>
    <w:p/>
    <w:p>
      <w:r>
        <w:t>P.S. Будь-яка інвестиція — ризик. Звіти за довший період — у біо.</w:t>
      </w:r>
    </w:p>
    <w:p>
      <w:r>
        <w:t>---</w:t>
      </w:r>
    </w:p>
    <w:p>
      <w:r>
        <w:t>08:00. Робочий день починається. У бота він не закінчувався 👇</w:t>
      </w:r>
    </w:p>
    <w:p/>
    <w:p>
      <w:r>
        <w:t>P.S. Мої кошти лишаються на біржі. Інші звіти — в профілі.</w:t>
      </w:r>
    </w:p>
    <w:p>
      <w:r>
        <w:t>---</w:t>
      </w:r>
    </w:p>
    <w:p>
      <w:r>
        <w:t>Космічний корабель має резервні системи. Я маю подушку 👇</w:t>
      </w:r>
    </w:p>
    <w:p/>
    <w:p>
      <w:r>
        <w:t>P.S. Ринок буває різним. Як це працює — в шапці профілю.</w:t>
      </w:r>
    </w:p>
    <w:p>
      <w:r>
        <w:t>---</w:t>
      </w:r>
    </w:p>
    <w:p>
      <w:r>
        <w:t>Замість того щоб вірити скрінам, я питаю, як усе працює 👇</w:t>
      </w:r>
    </w:p>
    <w:p/>
    <w:p>
      <w:r>
        <w:t>P.S. Користуюсь сам, нікого не закликаю. Звіти за довший період — у біо.</w:t>
      </w:r>
    </w:p>
    <w:p>
      <w:r>
        <w:t>---</w:t>
      </w:r>
    </w:p>
    <w:p>
      <w:r>
        <w:t>Сьогодні жадібність не знайшла лазівки 👇</w:t>
      </w:r>
    </w:p>
    <w:p/>
    <w:p>
      <w:r>
        <w:t>P.S. Без гарантій, чесно. Коротко про все — в біо.</w:t>
      </w:r>
    </w:p>
    <w:p>
      <w:r>
        <w:t>---</w:t>
      </w:r>
    </w:p>
    <w:p>
      <w:r>
        <w:t>Руками — як готувати без рецепта. З ботом — за рецептом 👇</w:t>
      </w:r>
    </w:p>
    <w:p/>
    <w:p>
      <w:r>
        <w:t>P.S. Перевіряйте все самі. Де лежать гроші і чому — в профілі.</w:t>
      </w:r>
    </w:p>
    <w:p>
      <w:r>
        <w:t>---</w:t>
      </w:r>
    </w:p>
    <w:p>
      <w:r>
        <w:t>Втома робить ризиковані рішення привабливими. Не приймайте їх втомленими 👇</w:t>
      </w:r>
    </w:p>
    <w:p/>
    <w:p>
      <w:r>
        <w:t>P.S. Гроші на моєму акаунті біржі. Деталі — в профілі.</w:t>
      </w:r>
    </w:p>
    <w:p>
      <w:r>
        <w:t>---</w:t>
      </w:r>
    </w:p>
    <w:p>
      <w:r>
        <w:t>Конденсатор накопичує заряд поступово. Результат — теж 👇</w:t>
      </w:r>
    </w:p>
    <w:p/>
    <w:p>
      <w:r>
        <w:t>P.S. Гроші нікому не відправляю. Коротко про все — в біо.</w:t>
      </w:r>
    </w:p>
    <w:p>
      <w:r>
        <w:t>---</w:t>
      </w:r>
    </w:p>
    <w:p>
      <w:r>
        <w:t>Правило №11: дивлюся на тиждень, а не на день 👇</w:t>
      </w:r>
    </w:p>
    <w:p/>
    <w:p>
      <w:r>
        <w:t>P.S. Бот без права виводу коштів. Як це працює — в шапці профілю.</w:t>
      </w:r>
    </w:p>
    <w:p>
      <w:r>
        <w:t>---</w:t>
      </w:r>
    </w:p>
    <w:p>
      <w:r>
        <w:t>Ще одна маленька радість 👇</w:t>
      </w:r>
    </w:p>
    <w:p/>
    <w:p>
      <w:r>
        <w:t>P.S. Бот без права виводу коштів. Відповіді на питання — в профілі.</w:t>
      </w:r>
    </w:p>
    <w:p>
      <w:r>
        <w:t>---</w:t>
      </w:r>
    </w:p>
    <w:p>
      <w:r>
        <w:t>Тоді мені здавалося, що крипта — для хакерів. Зараз розумію, що це просто ринок 👇</w:t>
      </w:r>
    </w:p>
    <w:p/>
    <w:p>
      <w:r>
        <w:t>P.S. Це мій досвід, а не порада. Де лежать гроші і чому — в профілі.</w:t>
      </w:r>
    </w:p>
    <w:p>
      <w:r>
        <w:t>---</w:t>
      </w:r>
    </w:p>
    <w:p>
      <w:r>
        <w:t>Маленьке щастя: новий тиждень почався спокійно 👇</w:t>
      </w:r>
    </w:p>
    <w:p/>
    <w:p>
      <w:r>
        <w:t>P.S. Перевіряйте все самі. Подробиці — в біо.</w:t>
      </w:r>
    </w:p>
    <w:p>
      <w:r>
        <w:t>---</w:t>
      </w:r>
    </w:p>
    <w:p>
      <w:r>
        <w:t>Сьогодні помітив: я не відкривав Threads до обіду 👇</w:t>
      </w:r>
    </w:p>
    <w:p/>
    <w:p>
      <w:r>
        <w:t>P.S. Гроші на моєму акаунті біржі. Пояснення — в шапці.</w:t>
      </w:r>
    </w:p>
    <w:p>
      <w:r>
        <w:t>---</w:t>
      </w:r>
    </w:p>
    <w:p>
      <w:r>
        <w:t>Задача з зірочкою не для першого дня. Плече — теж 👇</w:t>
      </w:r>
    </w:p>
    <w:p/>
    <w:p>
      <w:r>
        <w:t>P.S. Гроші нікому не відправляю. Повніше — в шапці.</w:t>
      </w:r>
    </w:p>
    <w:p>
      <w:r>
        <w:t>---</w:t>
      </w:r>
    </w:p>
    <w:p>
      <w:r>
        <w:t>Сніданок без новин — і день без тривоги 👇</w:t>
      </w:r>
    </w:p>
    <w:p/>
    <w:p>
      <w:r>
        <w:t>P.S. Не вкладайте те, що боїтесь втратити. Як це працює — в шапці профілю.</w:t>
      </w:r>
    </w:p>
    <w:p>
      <w:r>
        <w:t>---</w:t>
      </w:r>
    </w:p>
    <w:p>
      <w:r>
        <w:t>Прогулянка після обіду і погляд на звіт 👇</w:t>
      </w:r>
    </w:p>
    <w:p/>
    <w:p>
      <w:r>
        <w:t>P.S. Ринок буває різним. Інші звіти — в профілі.</w:t>
      </w:r>
    </w:p>
    <w:p>
      <w:r>
        <w:t>---</w:t>
      </w:r>
    </w:p>
    <w:p>
      <w:r>
        <w:t>Звіт лабораторії 👇</w:t>
      </w:r>
    </w:p>
    <w:p/>
    <w:p>
      <w:r>
        <w:t>P.S. Без гарантій, чесно. Деталі — в профілі.</w:t>
      </w:r>
    </w:p>
    <w:p>
      <w:r>
        <w:t>---</w:t>
      </w:r>
    </w:p>
    <w:p>
      <w:r>
        <w:t>Прибрав із головного екрана все, що змушує нервувати 👇</w:t>
      </w:r>
    </w:p>
    <w:p/>
    <w:p>
      <w:r>
        <w:t>P.S. Ринок буває різним. Коротко про все — в біо.</w:t>
      </w:r>
    </w:p>
    <w:p>
      <w:r>
        <w:t>---</w:t>
      </w:r>
    </w:p>
    <w:p>
      <w:r>
        <w:t>Порівняння дня: руками було б нервово, з ботом — ось 👇</w:t>
      </w:r>
    </w:p>
    <w:p/>
    <w:p>
      <w:r>
        <w:t>P.S. Нічого не гарантую. Чому так — пояснив у біо.</w:t>
      </w:r>
    </w:p>
    <w:p>
      <w:r>
        <w:t>---</w:t>
      </w:r>
    </w:p>
    <w:p>
      <w:r>
        <w:t>Правило №26: якщо щось звучить надто гарно — перевіряю двічі 👇</w:t>
      </w:r>
    </w:p>
    <w:p/>
    <w:p>
      <w:r>
        <w:t>P.S. Ризики є завжди. Повніше — в шапці.</w:t>
      </w:r>
    </w:p>
    <w:p>
      <w:r>
        <w:t>---</w:t>
      </w:r>
    </w:p>
    <w:p>
      <w:r>
        <w:t>Нудьга пропонує: «Давай щось змінимо». Я кажу: «Ні» 👇</w:t>
      </w:r>
    </w:p>
    <w:p/>
    <w:p>
      <w:r>
        <w:t>P.S. Мої кошти лишаються на біржі. Коротко про все — в біо.</w:t>
      </w:r>
    </w:p>
    <w:p>
      <w:r>
        <w:t>---</w:t>
      </w:r>
    </w:p>
    <w:p>
      <w:r>
        <w:t>Нагадування на місяць: жодних імпульсивних рішень 👇</w:t>
      </w:r>
    </w:p>
    <w:p/>
    <w:p>
      <w:r>
        <w:t>P.S. Користуюсь сам, нікого не закликаю. Коротко про все — в біо.</w:t>
      </w:r>
    </w:p>
    <w:p>
      <w:r>
        <w:t>---</w:t>
      </w:r>
    </w:p>
    <w:p>
      <w:r>
        <w:t>Ризики, про які мовчать прислів'я, — в профілі 👇</w:t>
      </w:r>
    </w:p>
    <w:p/>
    <w:p>
      <w:r>
        <w:t>P.S. Без гарантій, чесно.</w:t>
      </w:r>
    </w:p>
    <w:p>
      <w:r>
        <w:t>---</w:t>
      </w:r>
    </w:p>
    <w:p>
      <w:r>
        <w:t>Хід зроблено, чекаємо 👇</w:t>
      </w:r>
    </w:p>
    <w:p/>
    <w:p>
      <w:r>
        <w:t>P.S. Не фінансова порада. Відповіді на питання — в профілі.</w:t>
      </w:r>
    </w:p>
    <w:p>
      <w:r>
        <w:t>---</w:t>
      </w:r>
    </w:p>
    <w:p>
      <w:r>
        <w:t>Вчитель фізкультури казав: розминка обов'язкова. Подушка безпеки — теж 👇</w:t>
      </w:r>
    </w:p>
    <w:p/>
    <w:p>
      <w:r>
        <w:t>P.S. Не фінансова рекомендація. Як я це перевіряв — у шапці.</w:t>
      </w:r>
    </w:p>
    <w:p>
      <w:r>
        <w:t>---</w:t>
      </w:r>
    </w:p>
    <w:p>
      <w:r>
        <w:t>Тривожний дзвіночок: невідомий застосунок за посиланням у коментарі 👇</w:t>
      </w:r>
    </w:p>
    <w:p/>
    <w:p>
      <w:r>
        <w:t>P.S. Перевіряйте все самі. Що за бот — у шапці профілю.</w:t>
      </w:r>
    </w:p>
    <w:p>
      <w:r>
        <w:t>---</w:t>
      </w:r>
    </w:p>
    <w:p>
      <w:r>
        <w:t>Діалог із самим собою: «Чіпати?» — «Ні» 👇</w:t>
      </w:r>
    </w:p>
    <w:p/>
    <w:p>
      <w:r>
        <w:t>P.S. Нікому нічого переказувати не треба. Звіти за довший період — у біо.</w:t>
      </w:r>
    </w:p>
    <w:p>
      <w:r>
        <w:t>---</w:t>
      </w:r>
    </w:p>
    <w:p>
      <w:r>
        <w:t>Думав, що скріни завжди фейкові. Виявилось, іноді так, тому питаю деталі 👇</w:t>
      </w:r>
    </w:p>
    <w:p/>
    <w:p>
      <w:r>
        <w:t>P.S. Нічого не гарантую. Повніше — в шапці.</w:t>
      </w:r>
    </w:p>
    <w:p>
      <w:r>
        <w:t>---</w:t>
      </w:r>
    </w:p>
    <w:p>
      <w:r>
        <w:t>Якби бот мав улюблену пісню, вона була б дуже рівною 👇</w:t>
      </w:r>
    </w:p>
    <w:p/>
    <w:p>
      <w:r>
        <w:t>P.S. Перевіряйте все самі. Відповіді на питання — в профілі.</w:t>
      </w:r>
    </w:p>
    <w:p>
      <w:r>
        <w:t>---</w:t>
      </w:r>
    </w:p>
    <w:p>
      <w:r>
        <w:t>07:05 у п'ятницю. Тиждень майже закрито 👇</w:t>
      </w:r>
    </w:p>
    <w:p/>
    <w:p>
      <w:r>
        <w:t>P.S. Не фінансова рекомендація. Де лежать гроші і чому — в профілі.</w:t>
      </w:r>
    </w:p>
    <w:p>
      <w:r>
        <w:t>---</w:t>
      </w:r>
    </w:p>
    <w:p>
      <w:r>
        <w:t>Ще одна «петелька» 👇</w:t>
      </w:r>
    </w:p>
    <w:p/>
    <w:p>
      <w:r>
        <w:t>P.S. Ризики є завжди. Як це працює — в шапці профілю.</w:t>
      </w:r>
    </w:p>
    <w:p>
      <w:r>
        <w:t>---</w:t>
      </w:r>
    </w:p>
    <w:p>
      <w:r>
        <w:t>22:45. Будильник на ранок поставлений, звіт подивлений 👇</w:t>
      </w:r>
    </w:p>
    <w:p/>
    <w:p>
      <w:r>
        <w:t>P.S. Не фінансова порада. Коротко про все — в біо.</w:t>
      </w:r>
    </w:p>
    <w:p>
      <w:r>
        <w:t>---</w:t>
      </w:r>
    </w:p>
    <w:p>
      <w:r>
        <w:t>Інформаційна дієта, день 60: спокій стабільний 👇</w:t>
      </w:r>
    </w:p>
    <w:p/>
    <w:p>
      <w:r>
        <w:t>P.S. Гроші на моєму акаунті біржі. Подробиці — в біо.</w:t>
      </w:r>
    </w:p>
    <w:p>
      <w:r>
        <w:t>---</w:t>
      </w:r>
    </w:p>
    <w:p>
      <w:r>
        <w:t>Добрий день 👇</w:t>
      </w:r>
    </w:p>
    <w:p/>
    <w:p>
      <w:r>
        <w:t>P.S. Ризики є завжди. Що за бот — у шапці профілю.</w:t>
      </w:r>
    </w:p>
    <w:p>
      <w:r>
        <w:t>---</w:t>
      </w:r>
    </w:p>
    <w:p>
      <w:r>
        <w:t>Руками — страх пропустити. З ботом — терпіння 👇</w:t>
      </w:r>
    </w:p>
    <w:p/>
    <w:p>
      <w:r>
        <w:t>P.S. Особистий досвід, не рекомендація. Чому так — пояснив у біо.</w:t>
      </w:r>
    </w:p>
    <w:p>
      <w:r>
        <w:t>---</w:t>
      </w:r>
    </w:p>
    <w:p>
      <w:r>
        <w:t>Думав, що доведеться вчити свічки на графіку. Виявилось, не треба 👇</w:t>
      </w:r>
    </w:p>
    <w:p/>
    <w:p>
      <w:r>
        <w:t>P.S. Без гарантій, чесно. Пояснення — в шапці.</w:t>
      </w:r>
    </w:p>
    <w:p>
      <w:r>
        <w:t>---</w:t>
      </w:r>
    </w:p>
    <w:p>
      <w:r>
        <w:t>Різьба по дереву — міліметр за міліметром 👇</w:t>
      </w:r>
    </w:p>
    <w:p/>
    <w:p>
      <w:r>
        <w:t>P.S. Це мій досвід, а не порада. Як усе влаштовано — розписав у профілі.</w:t>
      </w:r>
    </w:p>
    <w:p>
      <w:r>
        <w:t>---</w:t>
      </w:r>
    </w:p>
    <w:p>
      <w:r>
        <w:t>Правило №54: не вкладаю під тиском друзів 👇</w:t>
      </w:r>
    </w:p>
    <w:p/>
    <w:p>
      <w:r>
        <w:t>P.S. Мої кошти лишаються на біржі. Повніше — в шапці.</w:t>
      </w:r>
    </w:p>
    <w:p>
      <w:r>
        <w:t>---</w:t>
      </w:r>
    </w:p>
    <w:p>
      <w:r>
        <w:t>Питаю себе: чи не став я самовпевненим? Перевіряю себе 👇</w:t>
      </w:r>
    </w:p>
    <w:p/>
    <w:p>
      <w:r>
        <w:t>P.S. Бот без права виводу коштів. Інші звіти — в профілі.</w:t>
      </w:r>
    </w:p>
    <w:p>
      <w:r>
        <w:t>---</w:t>
      </w:r>
    </w:p>
    <w:p>
      <w:r>
        <w:t>Колись засинав з графіком на екрані. Тепер із книжкою 👇</w:t>
      </w:r>
    </w:p>
    <w:p/>
    <w:p>
      <w:r>
        <w:t>P.S. Нікому нічого переказувати не треба. Чому так — пояснив у біо.</w:t>
      </w:r>
    </w:p>
    <w:p>
      <w:r>
        <w:t>---</w:t>
      </w:r>
    </w:p>
    <w:p>
      <w:r>
        <w:t>Сигнал із далекого зонда йде годинами. Результат — теж не одразу 👇</w:t>
      </w:r>
    </w:p>
    <w:p/>
    <w:p>
      <w:r>
        <w:t>P.S. Не фінансова порада. Пояснення — в шапці.</w:t>
      </w:r>
    </w:p>
    <w:p>
      <w:r>
        <w:t>---</w:t>
      </w:r>
    </w:p>
    <w:p>
      <w:r>
        <w:t>Спокій сьогодні коштує одну хвилину на день 👇</w:t>
      </w:r>
    </w:p>
    <w:p/>
    <w:p>
      <w:r>
        <w:t>P.S. Це мій досвід, а не порада. Детальніше — в шапці.</w:t>
      </w:r>
    </w:p>
    <w:p>
      <w:r>
        <w:t>---</w:t>
      </w:r>
    </w:p>
    <w:p>
      <w:r>
        <w:t>Ехолот бачить дно, яке не видно з поверхні. Бот не бачить дна, тому купує частинами 👇</w:t>
      </w:r>
    </w:p>
    <w:p/>
    <w:p>
      <w:r>
        <w:t>P.S. Це мій досвід, а не порада. Як налаштовано — в профілі.</w:t>
      </w:r>
    </w:p>
    <w:p>
      <w:r>
        <w:t>---</w:t>
      </w:r>
    </w:p>
    <w:p>
      <w:r>
        <w:t>Тихе заняття на вечір 👇</w:t>
      </w:r>
    </w:p>
    <w:p/>
    <w:p>
      <w:r>
        <w:t>P.S. Перевіряйте все самі. Як усе влаштовано — розписав у профілі.</w:t>
      </w:r>
    </w:p>
    <w:p>
      <w:r>
        <w:t>---</w:t>
      </w:r>
    </w:p>
    <w:p>
      <w:r>
        <w:t>Якщо ви ввечері гортаєте стрічку — ось спокійний пост 👇</w:t>
      </w:r>
    </w:p>
    <w:p/>
    <w:p>
      <w:r>
        <w:t>P.S. Не порада, а спостереження. Пояснення — в шапці.</w:t>
      </w:r>
    </w:p>
    <w:p>
      <w:r>
        <w:t>---</w:t>
      </w:r>
    </w:p>
    <w:p>
      <w:r>
        <w:t>Якщо вам потрібні інструкції — вони в ТГ, посилання в шапці 👇</w:t>
      </w:r>
    </w:p>
    <w:p/>
    <w:p>
      <w:r>
        <w:t>P.S. Мої кошти лишаються на біржі.</w:t>
      </w:r>
    </w:p>
    <w:p>
      <w:r>
        <w:t>---</w:t>
      </w:r>
    </w:p>
    <w:p>
      <w:r>
        <w:t>«Але ж у тебе мало угод сьогодні». Ринок спокійний 👇</w:t>
      </w:r>
    </w:p>
    <w:p/>
    <w:p>
      <w:r>
        <w:t>P.S. Перевіряйте все самі. Звіти за довший період — у біо.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